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8CB" w:rsidRDefault="00880E75"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  <w:t xml:space="preserve"> Спецификация № {{ spek_raqami }}</w:t>
      </w:r>
    </w:p>
    <w:tbl>
      <w:tblPr>
        <w:tblStyle w:val="aff0"/>
        <w:tblW w:w="10773" w:type="dxa"/>
        <w:tblInd w:w="-459" w:type="dxa"/>
        <w:tblLook w:val="04A0" w:firstRow="1" w:lastRow="0" w:firstColumn="1" w:lastColumn="0" w:noHBand="0" w:noVBand="1"/>
      </w:tblPr>
      <w:tblGrid>
        <w:gridCol w:w="3047"/>
        <w:gridCol w:w="1313"/>
        <w:gridCol w:w="1634"/>
        <w:gridCol w:w="2228"/>
        <w:gridCol w:w="2551"/>
      </w:tblGrid>
      <w:tr w:rsidR="00202F6F" w:rsidRPr="00FC4930" w:rsidTr="00FC4930">
        <w:tc>
          <w:tcPr>
            <w:tcW w:w="3047" w:type="dxa"/>
            <w:vAlign w:val="center"/>
          </w:tcPr>
          <w:p w:rsidR="00202F6F" w:rsidRDefault="00202F6F">
            <w:r>
              <w:t>Наименование товаров</w:t>
            </w:r>
          </w:p>
        </w:tc>
        <w:tc>
          <w:tcPr>
            <w:tcW w:w="1313" w:type="dxa"/>
            <w:vAlign w:val="center"/>
          </w:tcPr>
          <w:p w:rsidR="00202F6F" w:rsidRDefault="00202F6F">
            <w:r>
              <w:t>Ед. изм.</w:t>
            </w:r>
          </w:p>
        </w:tc>
        <w:tc>
          <w:tcPr>
            <w:tcW w:w="1634" w:type="dxa"/>
            <w:vAlign w:val="center"/>
          </w:tcPr>
          <w:p w:rsidR="00202F6F" w:rsidRDefault="00202F6F">
            <w:r>
              <w:t>Количество</w:t>
            </w:r>
          </w:p>
        </w:tc>
        <w:tc>
          <w:tcPr>
            <w:tcW w:w="2228" w:type="dxa"/>
            <w:vAlign w:val="center"/>
          </w:tcPr>
          <w:p w:rsidR="00202F6F" w:rsidRDefault="00202F6F">
            <w:r>
              <w:t>Цена с НДС</w:t>
            </w:r>
          </w:p>
        </w:tc>
        <w:tc>
          <w:tcPr>
            <w:tcW w:w="2551" w:type="dxa"/>
          </w:tcPr>
          <w:p w:rsidR="00202F6F" w:rsidRPr="0005289B" w:rsidRDefault="00202F6F">
            <w:pPr>
              <w:rPr>
                <w:lang w:val="ru-RU"/>
              </w:rPr>
            </w:pPr>
            <w:r w:rsidRPr="007F1506">
              <w:rPr>
                <w:lang w:val="ru-RU"/>
              </w:rPr>
              <w:t>Стоимость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поставки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с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учетом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НДС</w:t>
            </w:r>
          </w:p>
        </w:tc>
      </w:tr>
      <w:tr w:rsidR="002223A8" w:rsidTr="00FC4930">
        <w:trPr>
          <w:trHeight w:val="397"/>
        </w:trPr>
        <w:tc>
          <w:tcPr>
            <w:tcW w:w="3047" w:type="dxa"/>
          </w:tcPr>
          <w:p w:rsidR="002223A8" w:rsidRDefault="00FC4930" w:rsidP="00114C87">
            <w:pP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</w:pPr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{%tr for item in items %}</w:t>
            </w:r>
          </w:p>
          <w:p w:rsidR="00FC4930" w:rsidRPr="00DA1C2C" w:rsidRDefault="00FC4930" w:rsidP="00114C87">
            <w:pPr>
              <w:rPr>
                <w:bCs/>
                <w:color w:val="000000"/>
              </w:rPr>
            </w:pPr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item.dori_nomi }}</w:t>
            </w:r>
          </w:p>
        </w:tc>
        <w:tc>
          <w:tcPr>
            <w:tcW w:w="1313" w:type="dxa"/>
          </w:tcPr>
          <w:p w:rsidR="002223A8" w:rsidRDefault="002223A8" w:rsidP="002223A8">
            <w:r>
              <w:t>упак</w:t>
            </w:r>
          </w:p>
        </w:tc>
        <w:tc>
          <w:tcPr>
            <w:tcW w:w="1634" w:type="dxa"/>
          </w:tcPr>
          <w:p w:rsidR="002223A8" w:rsidRDefault="00FC4930" w:rsidP="002223A8">
            <w:r w:rsidRPr="00FC4930"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item.miqdori }}</w:t>
            </w:r>
            <w:bookmarkStart w:id="0" w:name="_GoBack"/>
            <w:bookmarkEnd w:id="0"/>
          </w:p>
        </w:tc>
        <w:tc>
          <w:tcPr>
            <w:tcW w:w="2228" w:type="dxa"/>
          </w:tcPr>
          <w:p w:rsidR="002223A8" w:rsidRDefault="00543320" w:rsidP="00350E06"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item.narxi }}</w:t>
            </w:r>
          </w:p>
        </w:tc>
        <w:tc>
          <w:tcPr>
            <w:tcW w:w="2551" w:type="dxa"/>
          </w:tcPr>
          <w:p w:rsidR="002223A8" w:rsidRDefault="00FC4930" w:rsidP="00FC4930"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item.umumiy_narxi }}{%tr endfor %}</w:t>
            </w:r>
          </w:p>
        </w:tc>
      </w:tr>
      <w:tr w:rsidR="00880E75" w:rsidTr="00FC4930">
        <w:trPr>
          <w:trHeight w:val="397"/>
        </w:trPr>
        <w:tc>
          <w:tcPr>
            <w:tcW w:w="3047" w:type="dxa"/>
          </w:tcPr>
          <w:p w:rsidR="00880E75" w:rsidRDefault="00880E75" w:rsidP="00880E75">
            <w:r>
              <w:rPr>
                <w:b/>
              </w:rPr>
              <w:t>ИТОГО</w:t>
            </w:r>
          </w:p>
        </w:tc>
        <w:tc>
          <w:tcPr>
            <w:tcW w:w="1313" w:type="dxa"/>
          </w:tcPr>
          <w:p w:rsidR="00880E75" w:rsidRDefault="00880E75" w:rsidP="00880E75"/>
        </w:tc>
        <w:tc>
          <w:tcPr>
            <w:tcW w:w="1634" w:type="dxa"/>
          </w:tcPr>
          <w:p w:rsidR="00880E75" w:rsidRDefault="00880E75" w:rsidP="00880E75"/>
        </w:tc>
        <w:tc>
          <w:tcPr>
            <w:tcW w:w="2228" w:type="dxa"/>
          </w:tcPr>
          <w:p w:rsidR="00880E75" w:rsidRDefault="00880E75" w:rsidP="00880E75"/>
        </w:tc>
        <w:tc>
          <w:tcPr>
            <w:tcW w:w="2551" w:type="dxa"/>
          </w:tcPr>
          <w:p w:rsidR="00880E75" w:rsidRDefault="00880E75" w:rsidP="00880E75">
            <w:pPr>
              <w:rPr>
                <w:b/>
              </w:rPr>
            </w:pPr>
            <w:r>
              <w:rPr>
                <w:b/>
              </w:rPr>
              <w:t>{{ jami_summa }}</w:t>
            </w:r>
          </w:p>
        </w:tc>
      </w:tr>
    </w:tbl>
    <w:p w:rsidR="00D178CB" w:rsidRDefault="007F1506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178CB" w:rsidRPr="00FC4930">
        <w:tc>
          <w:tcPr>
            <w:tcW w:w="4819" w:type="dxa"/>
          </w:tcPr>
          <w:p w:rsidR="00D178CB" w:rsidRDefault="00D178CB"/>
          <w:p w:rsidR="00D178CB" w:rsidRDefault="007F1506" w:rsidP="00C7023C">
            <w:r>
              <w:tab/>
            </w:r>
            <w:r>
              <w:tab/>
              <w:t>«ПОСТАВЩИК»</w:t>
            </w:r>
            <w:r>
              <w:br/>
            </w:r>
            <w:r>
              <w:br/>
              <w:t xml:space="preserve">MCHJ </w:t>
            </w:r>
            <w:r w:rsidR="00C7023C">
              <w:t>“VIVORA GLOBAL”</w:t>
            </w:r>
            <w:r>
              <w:br/>
              <w:t>Ohangaron sh Iloq MFY 3 kichik nohiya 35uy</w:t>
            </w:r>
            <w:r>
              <w:br/>
              <w:t xml:space="preserve">Телефон: (90)003-97-77 </w:t>
            </w:r>
            <w:r>
              <w:br/>
              <w:t xml:space="preserve">Р/с </w:t>
            </w:r>
            <w:r w:rsidR="00C7023C" w:rsidRPr="00C7023C">
              <w:t>20208000907372911001</w:t>
            </w:r>
            <w:r>
              <w:t xml:space="preserve"> </w:t>
            </w:r>
            <w:r>
              <w:br/>
              <w:t xml:space="preserve">Hamkorbank Atb Olmaliq </w:t>
            </w:r>
            <w:r>
              <w:br/>
              <w:t xml:space="preserve">МФО 00083    ИНН: </w:t>
            </w:r>
            <w:r w:rsidR="00C7023C" w:rsidRPr="00C7023C">
              <w:t>312499449</w:t>
            </w:r>
            <w:r>
              <w:t xml:space="preserve">    </w:t>
            </w:r>
            <w:r>
              <w:br/>
              <w:t xml:space="preserve">ОКЭД  </w:t>
            </w:r>
            <w:r>
              <w:br/>
              <w:t>Код рег. НД</w:t>
            </w:r>
            <w:r w:rsidR="00C7023C">
              <w:t xml:space="preserve">С </w:t>
            </w:r>
            <w:r w:rsidR="00C7023C">
              <w:br/>
            </w:r>
            <w:r w:rsidR="00C7023C">
              <w:br/>
              <w:t>М.П.    __________ Qurbanov M.M</w:t>
            </w:r>
            <w:r>
              <w:t xml:space="preserve"> </w:t>
            </w:r>
            <w:r>
              <w:br/>
            </w:r>
          </w:p>
        </w:tc>
        <w:tc>
          <w:tcPr>
            <w:tcW w:w="4819" w:type="dxa"/>
          </w:tcPr>
          <w:p w:rsidR="00D178CB" w:rsidRPr="00BD7273" w:rsidRDefault="00D178CB">
            <w:pPr>
              <w:rPr>
                <w:lang w:val="ru-RU"/>
              </w:rPr>
            </w:pPr>
          </w:p>
          <w:p w:rsidR="00D178CB" w:rsidRPr="007F1506" w:rsidRDefault="007F1506">
            <w:pPr>
              <w:rPr>
                <w:lang w:val="ru-RU"/>
              </w:rPr>
            </w:pPr>
            <w:r w:rsidRPr="00BD7273">
              <w:rPr>
                <w:lang w:val="ru-RU"/>
              </w:rPr>
              <w:tab/>
            </w:r>
            <w:r w:rsidRPr="00BD7273">
              <w:rPr>
                <w:lang w:val="ru-RU"/>
              </w:rPr>
              <w:tab/>
            </w:r>
            <w:r w:rsidRPr="007F1506">
              <w:rPr>
                <w:lang w:val="ru-RU"/>
              </w:rPr>
              <w:t>«ПОКУПАТЕЛЬ»</w:t>
            </w:r>
            <w:r w:rsidRPr="007F1506">
              <w:rPr>
                <w:lang w:val="ru-RU"/>
              </w:rPr>
              <w:br/>
              <w:t xml:space="preserve"> </w:t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  <w:t>М.П.    ________    ______________________</w:t>
            </w:r>
            <w:r w:rsidRPr="007F1506">
              <w:rPr>
                <w:lang w:val="ru-RU"/>
              </w:rPr>
              <w:br/>
              <w:t xml:space="preserve">          (Подпись)            (Ф.И.О)                     </w:t>
            </w:r>
            <w:r w:rsidRPr="007F1506">
              <w:rPr>
                <w:lang w:val="ru-RU"/>
              </w:rPr>
              <w:br/>
            </w:r>
          </w:p>
        </w:tc>
      </w:tr>
    </w:tbl>
    <w:p w:rsidR="00D178CB" w:rsidRPr="007F1506" w:rsidRDefault="007F1506">
      <w:pPr>
        <w:rPr>
          <w:lang w:val="ru-RU"/>
        </w:rPr>
      </w:pPr>
      <w:r w:rsidRPr="007F1506">
        <w:rPr>
          <w:lang w:val="ru-RU"/>
        </w:rPr>
        <w:br/>
      </w:r>
      <w:r w:rsidRPr="007F1506">
        <w:rPr>
          <w:lang w:val="ru-RU"/>
        </w:rPr>
        <w:br/>
        <w:t>При переводе денег указывайте как БАД – биологически активные добавки.</w:t>
      </w:r>
    </w:p>
    <w:sectPr w:rsidR="00D178CB" w:rsidRPr="007F1506" w:rsidSect="00034616">
      <w:pgSz w:w="11906" w:h="16838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89B"/>
    <w:rsid w:val="0006063C"/>
    <w:rsid w:val="0006523F"/>
    <w:rsid w:val="00114C87"/>
    <w:rsid w:val="0015074B"/>
    <w:rsid w:val="00202F6F"/>
    <w:rsid w:val="002223A8"/>
    <w:rsid w:val="00223634"/>
    <w:rsid w:val="0029639D"/>
    <w:rsid w:val="003238B8"/>
    <w:rsid w:val="00326F90"/>
    <w:rsid w:val="00350E06"/>
    <w:rsid w:val="003677C1"/>
    <w:rsid w:val="00543320"/>
    <w:rsid w:val="00606E7A"/>
    <w:rsid w:val="006C7FB4"/>
    <w:rsid w:val="007F1506"/>
    <w:rsid w:val="00880E75"/>
    <w:rsid w:val="00987C74"/>
    <w:rsid w:val="00A247C8"/>
    <w:rsid w:val="00AA1D8D"/>
    <w:rsid w:val="00B47730"/>
    <w:rsid w:val="00BD7273"/>
    <w:rsid w:val="00C15A2B"/>
    <w:rsid w:val="00C7023C"/>
    <w:rsid w:val="00CB0664"/>
    <w:rsid w:val="00CF74C1"/>
    <w:rsid w:val="00D178CB"/>
    <w:rsid w:val="00DA1C2C"/>
    <w:rsid w:val="00DB0062"/>
    <w:rsid w:val="00E21623"/>
    <w:rsid w:val="00E92A2E"/>
    <w:rsid w:val="00F14786"/>
    <w:rsid w:val="00FA6A79"/>
    <w:rsid w:val="00FC4930"/>
    <w:rsid w:val="00FC693F"/>
    <w:rsid w:val="00FD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83CE3C"/>
  <w14:defaultImageDpi w14:val="300"/>
  <w15:docId w15:val="{8796FCBF-6849-4E61-A25E-683E932F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sStyle">
    <w:name w:val="CommentsStyle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ECC489-34C5-418A-9CEC-A4FF507F8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</cp:lastModifiedBy>
  <cp:revision>22</cp:revision>
  <dcterms:created xsi:type="dcterms:W3CDTF">2013-12-23T23:15:00Z</dcterms:created>
  <dcterms:modified xsi:type="dcterms:W3CDTF">2026-09-25T04:58:00Z</dcterms:modified>
  <cp:category/>
</cp:coreProperties>
</file>