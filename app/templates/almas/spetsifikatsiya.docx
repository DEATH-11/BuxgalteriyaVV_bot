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8CB" w:rsidRDefault="00FA5028"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</w:r>
      <w:r>
        <w:rPr>
          <w:rStyle w:val="CommentsStyle"/>
        </w:rPr>
        <w:tab/>
        <w:t xml:space="preserve"> Спецификация № </w:t>
      </w:r>
      <w:r w:rsidR="00A74D6B">
        <w:rPr>
          <w:rStyle w:val="CommentsStyle"/>
        </w:rPr>
        <w:t>{{ spek_raqami</w:t>
      </w:r>
      <w:bookmarkStart w:id="0" w:name="_GoBack"/>
      <w:bookmarkEnd w:id="0"/>
      <w:r w:rsidR="00A74D6B">
        <w:rPr>
          <w:rStyle w:val="CommentsStyle"/>
        </w:rPr>
        <w:t xml:space="preserve"> }}</w:t>
      </w:r>
    </w:p>
    <w:p w:rsidR="00A74D6B" w:rsidRPr="00E925DD" w:rsidRDefault="00A74D6B" w:rsidP="00A74D6B">
      <w:pPr>
        <w:pStyle w:val="a9"/>
        <w:rPr>
          <w:lang w:eastAsia="ru-RU"/>
        </w:rPr>
      </w:pPr>
      <w:r w:rsidRPr="00B23926">
        <w:rPr>
          <w:lang w:eastAsia="ru-RU"/>
        </w:rPr>
        <w:t>@@TABLE@@</w:t>
      </w:r>
    </w:p>
    <w:p w:rsidR="00A74D6B" w:rsidRDefault="00A74D6B"/>
    <w:p w:rsidR="00D178CB" w:rsidRDefault="007F1506"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D178CB" w:rsidRPr="00A74D6B">
        <w:tc>
          <w:tcPr>
            <w:tcW w:w="4819" w:type="dxa"/>
          </w:tcPr>
          <w:p w:rsidR="00D178CB" w:rsidRDefault="00D178CB"/>
          <w:p w:rsidR="00D178CB" w:rsidRDefault="007F1506">
            <w:r>
              <w:tab/>
            </w:r>
            <w:r>
              <w:tab/>
              <w:t>«ПОСТАВЩИК»</w:t>
            </w:r>
            <w:r>
              <w:br/>
            </w:r>
            <w:r>
              <w:br/>
              <w:t>MCHJ 'ALMAS PHARM MEDICINE'</w:t>
            </w:r>
            <w:r>
              <w:br/>
              <w:t>Ohangaron sh Iloq MFY 3 kichik nohiya 35uy</w:t>
            </w:r>
            <w:r>
              <w:br/>
              <w:t xml:space="preserve">Телефон: (90)003-97-77 </w:t>
            </w:r>
            <w:r>
              <w:br/>
              <w:t xml:space="preserve">Р/с 20208000107146170001 </w:t>
            </w:r>
            <w:r>
              <w:br/>
              <w:t xml:space="preserve">Hamkorbank Atb Olmaliq </w:t>
            </w:r>
            <w:r>
              <w:br/>
              <w:t xml:space="preserve">МФО 00083    ИНН: 311609190    </w:t>
            </w:r>
            <w:r>
              <w:br/>
              <w:t xml:space="preserve">ОКЭД  </w:t>
            </w:r>
            <w:r>
              <w:br/>
              <w:t xml:space="preserve">Код рег. НДС </w:t>
            </w:r>
            <w:r>
              <w:br/>
            </w:r>
            <w:r>
              <w:br/>
              <w:t xml:space="preserve">М.П.    __________ Qurbonova Sh.O </w:t>
            </w:r>
            <w:r>
              <w:br/>
            </w:r>
          </w:p>
        </w:tc>
        <w:tc>
          <w:tcPr>
            <w:tcW w:w="4819" w:type="dxa"/>
          </w:tcPr>
          <w:p w:rsidR="00D178CB" w:rsidRPr="007F1506" w:rsidRDefault="00D178CB">
            <w:pPr>
              <w:rPr>
                <w:lang w:val="ru-RU"/>
              </w:rPr>
            </w:pPr>
          </w:p>
          <w:p w:rsidR="00D178CB" w:rsidRPr="007F1506" w:rsidRDefault="007F1506">
            <w:pPr>
              <w:rPr>
                <w:lang w:val="ru-RU"/>
              </w:rPr>
            </w:pPr>
            <w:r w:rsidRPr="007F1506">
              <w:rPr>
                <w:lang w:val="ru-RU"/>
              </w:rPr>
              <w:tab/>
            </w:r>
            <w:r w:rsidRPr="007F1506">
              <w:rPr>
                <w:lang w:val="ru-RU"/>
              </w:rPr>
              <w:tab/>
              <w:t>«ПОКУПАТЕЛЬ»</w:t>
            </w:r>
            <w:r w:rsidRPr="007F1506">
              <w:rPr>
                <w:lang w:val="ru-RU"/>
              </w:rPr>
              <w:br/>
              <w:t xml:space="preserve"> </w:t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</w:r>
            <w:r w:rsidRPr="007F1506">
              <w:rPr>
                <w:lang w:val="ru-RU"/>
              </w:rPr>
              <w:br/>
              <w:t>М.П.    ________    ______________________</w:t>
            </w:r>
            <w:r w:rsidRPr="007F1506">
              <w:rPr>
                <w:lang w:val="ru-RU"/>
              </w:rPr>
              <w:br/>
              <w:t xml:space="preserve">          (Подпись)            (Ф.И.О)                     </w:t>
            </w:r>
            <w:r w:rsidRPr="007F1506">
              <w:rPr>
                <w:lang w:val="ru-RU"/>
              </w:rPr>
              <w:br/>
            </w:r>
          </w:p>
        </w:tc>
      </w:tr>
    </w:tbl>
    <w:p w:rsidR="00D178CB" w:rsidRPr="007F1506" w:rsidRDefault="007F1506">
      <w:pPr>
        <w:rPr>
          <w:lang w:val="ru-RU"/>
        </w:rPr>
      </w:pPr>
      <w:r w:rsidRPr="007F1506">
        <w:rPr>
          <w:lang w:val="ru-RU"/>
        </w:rPr>
        <w:br/>
      </w:r>
      <w:r w:rsidRPr="007F1506">
        <w:rPr>
          <w:lang w:val="ru-RU"/>
        </w:rPr>
        <w:br/>
        <w:t>При переводе денег указывайте как БАД – биологически активные добавки.</w:t>
      </w:r>
    </w:p>
    <w:sectPr w:rsidR="00D178CB" w:rsidRPr="007F1506" w:rsidSect="00034616">
      <w:pgSz w:w="11906" w:h="16838"/>
      <w:pgMar w:top="850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289B"/>
    <w:rsid w:val="0006063C"/>
    <w:rsid w:val="0015074B"/>
    <w:rsid w:val="00167118"/>
    <w:rsid w:val="001A45D0"/>
    <w:rsid w:val="0029639D"/>
    <w:rsid w:val="002E1E7C"/>
    <w:rsid w:val="00326F90"/>
    <w:rsid w:val="003A6FE6"/>
    <w:rsid w:val="0055528D"/>
    <w:rsid w:val="005D14EF"/>
    <w:rsid w:val="00725251"/>
    <w:rsid w:val="007F1506"/>
    <w:rsid w:val="00A74D6B"/>
    <w:rsid w:val="00AA1D8D"/>
    <w:rsid w:val="00B47730"/>
    <w:rsid w:val="00BD6E66"/>
    <w:rsid w:val="00CB0664"/>
    <w:rsid w:val="00CF74C1"/>
    <w:rsid w:val="00D178CB"/>
    <w:rsid w:val="00D905F0"/>
    <w:rsid w:val="00DC3590"/>
    <w:rsid w:val="00DC5A55"/>
    <w:rsid w:val="00DE1220"/>
    <w:rsid w:val="00E016EF"/>
    <w:rsid w:val="00E21623"/>
    <w:rsid w:val="00FA5028"/>
    <w:rsid w:val="00FA6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3AABD1"/>
  <w14:defaultImageDpi w14:val="300"/>
  <w15:docId w15:val="{8796FCBF-6849-4E61-A25E-683E932F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sStyle">
    <w:name w:val="CommentsStyle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5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3071F7-B81D-40CA-BFED-E272AC322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Jasur</cp:lastModifiedBy>
  <cp:revision>19</cp:revision>
  <dcterms:created xsi:type="dcterms:W3CDTF">2013-12-23T23:15:00Z</dcterms:created>
  <dcterms:modified xsi:type="dcterms:W3CDTF">2026-09-29T05:55:00Z</dcterms:modified>
  <cp:category/>
</cp:coreProperties>
</file>